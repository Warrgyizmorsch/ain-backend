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EE63" w14:textId="5A357524" w:rsidR="005D2B11" w:rsidRDefault="005D2B11" w:rsidP="00D87F62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University Name + Campus</w:t>
      </w:r>
    </w:p>
    <w:p w14:paraId="7971EDF4" w14:textId="13915243" w:rsidR="005D2B11" w:rsidRDefault="005D2B11" w:rsidP="00D87F62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Course Name</w:t>
      </w:r>
    </w:p>
    <w:p w14:paraId="731CD95C" w14:textId="37B24F87" w:rsidR="005D44EA" w:rsidRPr="00FE5325" w:rsidRDefault="00AB345F" w:rsidP="00D87F62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FE5325">
        <w:rPr>
          <w:rFonts w:asciiTheme="majorHAnsi" w:hAnsiTheme="majorHAnsi" w:cstheme="majorHAnsi"/>
          <w:b/>
          <w:bCs/>
          <w:sz w:val="32"/>
          <w:szCs w:val="32"/>
        </w:rPr>
        <w:t>Organisational</w:t>
      </w:r>
      <w:proofErr w:type="spellEnd"/>
      <w:r w:rsidRPr="00FE5325">
        <w:rPr>
          <w:rFonts w:asciiTheme="majorHAnsi" w:hAnsiTheme="majorHAnsi" w:cstheme="majorHAnsi"/>
          <w:b/>
          <w:bCs/>
          <w:sz w:val="32"/>
          <w:szCs w:val="32"/>
        </w:rPr>
        <w:t xml:space="preserve"> Culture</w:t>
      </w:r>
      <w:r w:rsidR="004424B8" w:rsidRPr="00FE5325">
        <w:rPr>
          <w:rFonts w:asciiTheme="majorHAnsi" w:hAnsiTheme="majorHAnsi" w:cstheme="majorHAnsi"/>
          <w:b/>
          <w:bCs/>
          <w:sz w:val="32"/>
          <w:szCs w:val="32"/>
        </w:rPr>
        <w:t>: Individual report</w:t>
      </w:r>
      <w:r w:rsidRPr="00FE5325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5D2B11">
        <w:rPr>
          <w:rFonts w:asciiTheme="majorHAnsi" w:hAnsiTheme="majorHAnsi" w:cstheme="majorHAnsi"/>
          <w:b/>
          <w:bCs/>
          <w:sz w:val="32"/>
          <w:szCs w:val="32"/>
        </w:rPr>
        <w:t xml:space="preserve">on </w:t>
      </w:r>
      <w:r w:rsidRPr="00FE5325">
        <w:rPr>
          <w:rFonts w:asciiTheme="majorHAnsi" w:hAnsiTheme="majorHAnsi" w:cstheme="majorHAnsi"/>
          <w:b/>
          <w:bCs/>
          <w:sz w:val="32"/>
          <w:szCs w:val="32"/>
        </w:rPr>
        <w:t>[Selected Company]</w:t>
      </w:r>
    </w:p>
    <w:p w14:paraId="2F0A9B38" w14:textId="77777777" w:rsidR="004424B8" w:rsidRDefault="004424B8"/>
    <w:p w14:paraId="7DFC4132" w14:textId="3B610C1E" w:rsidR="004424B8" w:rsidRDefault="004424B8">
      <w:r>
        <w:t xml:space="preserve">Assessment Component 1 </w:t>
      </w:r>
    </w:p>
    <w:p w14:paraId="22C57177" w14:textId="77777777" w:rsidR="004424B8" w:rsidRDefault="004424B8"/>
    <w:p w14:paraId="34CB951C" w14:textId="759DA7E9" w:rsidR="005D44EA" w:rsidRDefault="00AB345F">
      <w:r>
        <w:t xml:space="preserve">Student Name: </w:t>
      </w:r>
    </w:p>
    <w:p w14:paraId="0124223A" w14:textId="374F463E" w:rsidR="005D44EA" w:rsidRDefault="00AB345F">
      <w:r>
        <w:t xml:space="preserve">Student ID: </w:t>
      </w:r>
    </w:p>
    <w:p w14:paraId="6241B062" w14:textId="77777777" w:rsidR="005D44EA" w:rsidRDefault="00AB345F">
      <w:r>
        <w:t>Module: LCLM 5005 – Organisational Culture</w:t>
      </w:r>
    </w:p>
    <w:p w14:paraId="0D188AFA" w14:textId="74A3A0C1" w:rsidR="005D44EA" w:rsidRDefault="00AB345F">
      <w:r>
        <w:t>Word Count:</w:t>
      </w:r>
    </w:p>
    <w:p w14:paraId="019862EE" w14:textId="765531FF" w:rsidR="005D44EA" w:rsidRDefault="00AB345F">
      <w:r>
        <w:t>Submission Date:</w:t>
      </w:r>
    </w:p>
    <w:p w14:paraId="6CE8C176" w14:textId="77777777" w:rsidR="004424B8" w:rsidRDefault="004424B8"/>
    <w:p w14:paraId="58AE3FD7" w14:textId="77777777" w:rsidR="004424B8" w:rsidRDefault="004424B8"/>
    <w:p w14:paraId="7399405D" w14:textId="77777777" w:rsidR="004424B8" w:rsidRDefault="004424B8"/>
    <w:p w14:paraId="1B452BDE" w14:textId="77777777" w:rsidR="004424B8" w:rsidRDefault="004424B8"/>
    <w:p w14:paraId="218610D5" w14:textId="77777777" w:rsidR="004424B8" w:rsidRDefault="004424B8"/>
    <w:p w14:paraId="3C0AB100" w14:textId="77777777" w:rsidR="004424B8" w:rsidRDefault="004424B8"/>
    <w:p w14:paraId="6C84F5C7" w14:textId="77777777" w:rsidR="004424B8" w:rsidRDefault="004424B8"/>
    <w:p w14:paraId="7C9B525E" w14:textId="77777777" w:rsidR="004424B8" w:rsidRDefault="004424B8"/>
    <w:p w14:paraId="292E48F5" w14:textId="77777777" w:rsidR="004424B8" w:rsidRDefault="004424B8"/>
    <w:p w14:paraId="0E8619BB" w14:textId="77777777" w:rsidR="004424B8" w:rsidRDefault="004424B8"/>
    <w:p w14:paraId="1691BBFD" w14:textId="77777777" w:rsidR="004424B8" w:rsidRDefault="004424B8"/>
    <w:p w14:paraId="53B7CA1A" w14:textId="77777777" w:rsidR="004424B8" w:rsidRDefault="004424B8"/>
    <w:p w14:paraId="1007A766" w14:textId="77777777" w:rsidR="004424B8" w:rsidRDefault="004424B8"/>
    <w:p w14:paraId="72488F55" w14:textId="77777777" w:rsidR="004424B8" w:rsidRDefault="004424B8"/>
    <w:p w14:paraId="4E17EA39" w14:textId="56275897" w:rsidR="005D44EA" w:rsidRPr="00FE5325" w:rsidRDefault="00AB345F" w:rsidP="00FE532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FE5325">
        <w:rPr>
          <w:rFonts w:asciiTheme="majorHAnsi" w:hAnsiTheme="majorHAnsi" w:cstheme="majorHAnsi"/>
          <w:b/>
          <w:bCs/>
          <w:sz w:val="24"/>
          <w:szCs w:val="24"/>
        </w:rPr>
        <w:lastRenderedPageBreak/>
        <w:t>Table of Contents</w:t>
      </w:r>
    </w:p>
    <w:p w14:paraId="4E7DBC2A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022FB070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11223DFB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30F068D0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7FFAECC8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2B68E734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61C0B7ED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3A4BBD3D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68A1BDF7" w14:textId="3BD81ADA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2850FBAB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643F3473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1C07FC76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679542E0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23B035CA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07A07EB6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63350110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7A083174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650B808A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465031D7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25140640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21E857C9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684D329B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040D9993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7CC28B26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02FADBF5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430EC2DD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18B2784C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37FACDBF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31496DC7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0959C51D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130FB574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05F58AC8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3BEDA732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0DBAF933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0F2EF085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742C456E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31AB86A2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13776B13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07340F70" w14:textId="77777777" w:rsidR="004424B8" w:rsidRDefault="004424B8" w:rsidP="004424B8">
      <w:pPr>
        <w:pStyle w:val="ListNumber"/>
        <w:numPr>
          <w:ilvl w:val="0"/>
          <w:numId w:val="0"/>
        </w:numPr>
        <w:ind w:left="360" w:hanging="360"/>
      </w:pPr>
    </w:p>
    <w:p w14:paraId="3754D29D" w14:textId="77777777" w:rsidR="008C311C" w:rsidRDefault="008C311C" w:rsidP="004424B8">
      <w:pPr>
        <w:pStyle w:val="ListNumber"/>
        <w:numPr>
          <w:ilvl w:val="0"/>
          <w:numId w:val="0"/>
        </w:numPr>
        <w:ind w:left="360" w:hanging="360"/>
      </w:pPr>
    </w:p>
    <w:p w14:paraId="19EF6014" w14:textId="77777777" w:rsidR="008C311C" w:rsidRDefault="008C311C" w:rsidP="004424B8">
      <w:pPr>
        <w:pStyle w:val="ListNumber"/>
        <w:numPr>
          <w:ilvl w:val="0"/>
          <w:numId w:val="0"/>
        </w:numPr>
        <w:ind w:left="360" w:hanging="360"/>
      </w:pPr>
    </w:p>
    <w:p w14:paraId="786DD36B" w14:textId="1922CC53" w:rsidR="005D44EA" w:rsidRPr="00FE5325" w:rsidRDefault="00AB345F" w:rsidP="00FE532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FE5325">
        <w:rPr>
          <w:rFonts w:asciiTheme="majorHAnsi" w:hAnsiTheme="majorHAnsi" w:cstheme="majorHAnsi"/>
          <w:b/>
          <w:bCs/>
          <w:sz w:val="24"/>
          <w:szCs w:val="24"/>
        </w:rPr>
        <w:lastRenderedPageBreak/>
        <w:t>Introduction</w:t>
      </w:r>
    </w:p>
    <w:p w14:paraId="333E9728" w14:textId="77777777" w:rsidR="004424B8" w:rsidRDefault="004424B8"/>
    <w:p w14:paraId="2854A416" w14:textId="7D7E66E7" w:rsidR="005D44EA" w:rsidRDefault="00AB345F">
      <w:r>
        <w:t>Provide a brief overview of organisational culture and its significance. Introduce the selected company (e.g., Emirates Airlines, Siemens, etc.). Outline what the report will cover.</w:t>
      </w:r>
      <w:r w:rsidR="00D53181">
        <w:t xml:space="preserve"> </w:t>
      </w:r>
      <w:proofErr w:type="gramStart"/>
      <w:r w:rsidR="00D53181">
        <w:t>Etc..</w:t>
      </w:r>
      <w:proofErr w:type="gramEnd"/>
      <w:r w:rsidR="00D53181">
        <w:t xml:space="preserve"> </w:t>
      </w:r>
    </w:p>
    <w:p w14:paraId="0EACF257" w14:textId="77777777" w:rsidR="004424B8" w:rsidRDefault="004424B8"/>
    <w:p w14:paraId="5227AF57" w14:textId="4440260E" w:rsidR="005D44EA" w:rsidRPr="00FE5325" w:rsidRDefault="00AB345F" w:rsidP="00FE5325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FE5325">
        <w:rPr>
          <w:rFonts w:asciiTheme="majorHAnsi" w:hAnsiTheme="majorHAnsi" w:cstheme="majorHAnsi"/>
          <w:b/>
          <w:bCs/>
          <w:sz w:val="24"/>
          <w:szCs w:val="24"/>
        </w:rPr>
        <w:t>Organisational</w:t>
      </w:r>
      <w:proofErr w:type="spellEnd"/>
      <w:r w:rsidRPr="00FE5325">
        <w:rPr>
          <w:rFonts w:asciiTheme="majorHAnsi" w:hAnsiTheme="majorHAnsi" w:cstheme="majorHAnsi"/>
          <w:b/>
          <w:bCs/>
          <w:sz w:val="24"/>
          <w:szCs w:val="24"/>
        </w:rPr>
        <w:t xml:space="preserve"> Culture of [Company Name]</w:t>
      </w:r>
    </w:p>
    <w:p w14:paraId="26B14BA6" w14:textId="77777777" w:rsidR="008901D2" w:rsidRDefault="008901D2"/>
    <w:p w14:paraId="48D995F0" w14:textId="1FBBEAC3" w:rsidR="008901D2" w:rsidRDefault="008901D2" w:rsidP="002F5ED1">
      <w:pPr>
        <w:pStyle w:val="ListParagraph"/>
        <w:numPr>
          <w:ilvl w:val="0"/>
          <w:numId w:val="11"/>
        </w:numPr>
      </w:pPr>
      <w:r w:rsidRPr="002F5ED1">
        <w:rPr>
          <w:lang w:val="en-GB"/>
        </w:rPr>
        <w:t>Discuss the organi</w:t>
      </w:r>
      <w:r w:rsidR="005D2B11">
        <w:rPr>
          <w:lang w:val="en-GB"/>
        </w:rPr>
        <w:t>s</w:t>
      </w:r>
      <w:r w:rsidRPr="002F5ED1">
        <w:rPr>
          <w:lang w:val="en-GB"/>
        </w:rPr>
        <w:t xml:space="preserve">ational culture of your selected </w:t>
      </w:r>
      <w:r w:rsidR="005D2B11">
        <w:rPr>
          <w:lang w:val="en-GB"/>
        </w:rPr>
        <w:t xml:space="preserve">organisation </w:t>
      </w:r>
    </w:p>
    <w:p w14:paraId="3A1EB5F6" w14:textId="77777777" w:rsidR="004424B8" w:rsidRDefault="004424B8"/>
    <w:p w14:paraId="2BA0CD6C" w14:textId="7454F180" w:rsidR="005D44EA" w:rsidRDefault="00AB345F" w:rsidP="00FE5325">
      <w:r>
        <w:t xml:space="preserve"> </w:t>
      </w:r>
      <w:r w:rsidRPr="00FE5325">
        <w:rPr>
          <w:rFonts w:asciiTheme="majorHAnsi" w:hAnsiTheme="majorHAnsi" w:cstheme="majorHAnsi"/>
          <w:b/>
          <w:bCs/>
          <w:sz w:val="24"/>
          <w:szCs w:val="24"/>
        </w:rPr>
        <w:t>Influence of Culture on Structure and Decision-Making</w:t>
      </w:r>
    </w:p>
    <w:p w14:paraId="1A7DC5D2" w14:textId="1A69E7BD" w:rsidR="00EA0218" w:rsidRPr="005572F7" w:rsidRDefault="00EA0218" w:rsidP="00EA0218">
      <w:pPr>
        <w:pStyle w:val="ListParagraph"/>
        <w:numPr>
          <w:ilvl w:val="0"/>
          <w:numId w:val="10"/>
        </w:numPr>
        <w:spacing w:after="26" w:line="259" w:lineRule="auto"/>
        <w:rPr>
          <w:color w:val="000000" w:themeColor="text1"/>
          <w:lang w:val="en-GB"/>
        </w:rPr>
      </w:pPr>
      <w:r w:rsidRPr="2A83C2D0">
        <w:rPr>
          <w:lang w:val="en-GB"/>
        </w:rPr>
        <w:t xml:space="preserve">Discuss how </w:t>
      </w:r>
      <w:r w:rsidR="005D2B11">
        <w:rPr>
          <w:lang w:val="en-GB"/>
        </w:rPr>
        <w:t>organisational</w:t>
      </w:r>
      <w:r w:rsidRPr="2A83C2D0">
        <w:rPr>
          <w:lang w:val="en-GB"/>
        </w:rPr>
        <w:t xml:space="preserve"> culture helps shape the company’s structure and decision-making.</w:t>
      </w:r>
    </w:p>
    <w:p w14:paraId="1E635A09" w14:textId="77777777" w:rsidR="00EA0218" w:rsidRDefault="00EA0218"/>
    <w:p w14:paraId="632B9847" w14:textId="77777777" w:rsidR="00EA0218" w:rsidRDefault="00EA0218"/>
    <w:p w14:paraId="2BB1F0EF" w14:textId="41E27949" w:rsidR="005D44EA" w:rsidRPr="00FE5325" w:rsidRDefault="00AB345F" w:rsidP="00FE532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FE5325">
        <w:rPr>
          <w:rFonts w:asciiTheme="majorHAnsi" w:hAnsiTheme="majorHAnsi" w:cstheme="majorHAnsi"/>
          <w:b/>
          <w:bCs/>
          <w:sz w:val="24"/>
          <w:szCs w:val="24"/>
        </w:rPr>
        <w:t>Identifying Cultural Types: Models and Frameworks</w:t>
      </w:r>
    </w:p>
    <w:p w14:paraId="3E6C6E59" w14:textId="77777777" w:rsidR="002F5ED1" w:rsidRPr="005572F7" w:rsidRDefault="002F5ED1" w:rsidP="002F5ED1">
      <w:pPr>
        <w:pStyle w:val="ListParagraph"/>
        <w:numPr>
          <w:ilvl w:val="0"/>
          <w:numId w:val="10"/>
        </w:numPr>
        <w:spacing w:after="26" w:line="259" w:lineRule="auto"/>
        <w:rPr>
          <w:color w:val="000000" w:themeColor="text1"/>
          <w:lang w:val="en-GB"/>
        </w:rPr>
      </w:pPr>
      <w:r w:rsidRPr="2A83C2D0">
        <w:rPr>
          <w:lang w:val="en-GB"/>
        </w:rPr>
        <w:t>Using relevant frameworks/models/theories, explain how to identify various types of culture in your selected company.</w:t>
      </w:r>
    </w:p>
    <w:p w14:paraId="5C603A00" w14:textId="77777777" w:rsidR="002F5ED1" w:rsidRDefault="002F5ED1"/>
    <w:p w14:paraId="31B7CE65" w14:textId="77777777" w:rsidR="002F5ED1" w:rsidRDefault="002F5ED1"/>
    <w:p w14:paraId="7101286B" w14:textId="5FE030CD" w:rsidR="005D44EA" w:rsidRPr="00FE5325" w:rsidRDefault="00AB345F" w:rsidP="00FE532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FE5325">
        <w:rPr>
          <w:rFonts w:asciiTheme="majorHAnsi" w:hAnsiTheme="majorHAnsi" w:cstheme="majorHAnsi"/>
          <w:b/>
          <w:bCs/>
          <w:sz w:val="24"/>
          <w:szCs w:val="24"/>
        </w:rPr>
        <w:t>Culture and the External Environment</w:t>
      </w:r>
    </w:p>
    <w:p w14:paraId="7DA98C5F" w14:textId="77777777" w:rsidR="00EC2A14" w:rsidRDefault="00EC2A14"/>
    <w:p w14:paraId="06FB9018" w14:textId="58D317C0" w:rsidR="002F5ED1" w:rsidRDefault="002F5ED1" w:rsidP="002F5ED1">
      <w:pPr>
        <w:pStyle w:val="ListParagraph"/>
        <w:numPr>
          <w:ilvl w:val="0"/>
          <w:numId w:val="11"/>
        </w:numPr>
      </w:pPr>
      <w:r>
        <w:t xml:space="preserve">Discuss how the company uses its culture to adapt to external factors such as competition, regulations, or </w:t>
      </w:r>
      <w:proofErr w:type="spellStart"/>
      <w:r>
        <w:t>globali</w:t>
      </w:r>
      <w:r w:rsidR="005D2B11">
        <w:t>s</w:t>
      </w:r>
      <w:r>
        <w:t>ation</w:t>
      </w:r>
      <w:proofErr w:type="spellEnd"/>
      <w:r>
        <w:t>. Include Denison’s Traits Theory if applicable.</w:t>
      </w:r>
    </w:p>
    <w:p w14:paraId="68F7D6E2" w14:textId="77777777" w:rsidR="002F5ED1" w:rsidRDefault="002F5ED1"/>
    <w:p w14:paraId="20B8406E" w14:textId="7ED45C3F" w:rsidR="00EC2A14" w:rsidRDefault="00EC2A14">
      <w:r w:rsidRPr="1A45B530">
        <w:t xml:space="preserve">How is the company using the influence of </w:t>
      </w:r>
      <w:proofErr w:type="spellStart"/>
      <w:r w:rsidR="005D2B11">
        <w:t>organisational</w:t>
      </w:r>
      <w:proofErr w:type="spellEnd"/>
      <w:r w:rsidRPr="1A45B530">
        <w:t xml:space="preserve"> culture to adapt to its external </w:t>
      </w:r>
      <w:r w:rsidR="00EF7819" w:rsidRPr="1A45B530">
        <w:t xml:space="preserve">environment?  </w:t>
      </w:r>
    </w:p>
    <w:p w14:paraId="47BDE9AE" w14:textId="77777777" w:rsidR="00EC2A14" w:rsidRDefault="00EC2A14"/>
    <w:p w14:paraId="3111AFB0" w14:textId="2263D0C3" w:rsidR="005D44EA" w:rsidRPr="00FE5325" w:rsidRDefault="00AB345F" w:rsidP="00FE5325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FE5325">
        <w:rPr>
          <w:rFonts w:asciiTheme="majorHAnsi" w:hAnsiTheme="majorHAnsi" w:cstheme="majorHAnsi"/>
          <w:b/>
          <w:bCs/>
          <w:sz w:val="24"/>
          <w:szCs w:val="24"/>
        </w:rPr>
        <w:lastRenderedPageBreak/>
        <w:t>Organisational</w:t>
      </w:r>
      <w:proofErr w:type="spellEnd"/>
      <w:r w:rsidRPr="00FE5325">
        <w:rPr>
          <w:rFonts w:asciiTheme="majorHAnsi" w:hAnsiTheme="majorHAnsi" w:cstheme="majorHAnsi"/>
          <w:b/>
          <w:bCs/>
          <w:sz w:val="24"/>
          <w:szCs w:val="24"/>
        </w:rPr>
        <w:t xml:space="preserve"> Culture as a Barrier</w:t>
      </w:r>
    </w:p>
    <w:p w14:paraId="05B95EE3" w14:textId="77777777" w:rsidR="002F5ED1" w:rsidRDefault="002F5ED1"/>
    <w:p w14:paraId="7D730EBB" w14:textId="6FD07DC6" w:rsidR="002F5ED1" w:rsidRDefault="002F5ED1" w:rsidP="002F5ED1">
      <w:pPr>
        <w:pStyle w:val="ListParagraph"/>
        <w:numPr>
          <w:ilvl w:val="0"/>
          <w:numId w:val="11"/>
        </w:numPr>
      </w:pPr>
      <w:r w:rsidRPr="002F5ED1">
        <w:rPr>
          <w:lang w:val="en-GB"/>
        </w:rPr>
        <w:t xml:space="preserve">Discuss if the </w:t>
      </w:r>
      <w:r w:rsidR="005D2B11">
        <w:rPr>
          <w:lang w:val="en-GB"/>
        </w:rPr>
        <w:t>organisational</w:t>
      </w:r>
      <w:r w:rsidRPr="002F5ED1">
        <w:rPr>
          <w:lang w:val="en-GB"/>
        </w:rPr>
        <w:t xml:space="preserve"> culture a barrier to effective functioning in this </w:t>
      </w:r>
      <w:r w:rsidR="005D2B11">
        <w:rPr>
          <w:lang w:val="en-GB"/>
        </w:rPr>
        <w:t xml:space="preserve">organisation </w:t>
      </w:r>
    </w:p>
    <w:p w14:paraId="64612270" w14:textId="77777777" w:rsidR="002F5ED1" w:rsidRDefault="002F5ED1"/>
    <w:p w14:paraId="6DB70556" w14:textId="4EA1CD93" w:rsidR="005D44EA" w:rsidRPr="00FE5325" w:rsidRDefault="00AB345F" w:rsidP="00FE532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FE5325">
        <w:rPr>
          <w:rFonts w:asciiTheme="majorHAnsi" w:hAnsiTheme="majorHAnsi" w:cstheme="majorHAnsi"/>
          <w:b/>
          <w:bCs/>
          <w:sz w:val="24"/>
          <w:szCs w:val="24"/>
        </w:rPr>
        <w:t>Impact of Culture on Organisational Performance</w:t>
      </w:r>
    </w:p>
    <w:p w14:paraId="1CF484E6" w14:textId="77777777" w:rsidR="002F5ED1" w:rsidRDefault="002F5ED1"/>
    <w:p w14:paraId="64A67C0F" w14:textId="69C75428" w:rsidR="002F5ED1" w:rsidRDefault="002F5ED1" w:rsidP="002F5ED1">
      <w:pPr>
        <w:pStyle w:val="ListParagraph"/>
        <w:numPr>
          <w:ilvl w:val="0"/>
          <w:numId w:val="11"/>
        </w:numPr>
      </w:pPr>
      <w:r w:rsidRPr="002F5ED1">
        <w:rPr>
          <w:lang w:val="en-GB"/>
        </w:rPr>
        <w:t>Evaluate the impact of organi</w:t>
      </w:r>
      <w:r w:rsidR="005D2B11">
        <w:rPr>
          <w:lang w:val="en-GB"/>
        </w:rPr>
        <w:t>s</w:t>
      </w:r>
      <w:r w:rsidRPr="002F5ED1">
        <w:rPr>
          <w:lang w:val="en-GB"/>
        </w:rPr>
        <w:t xml:space="preserve">ation culture on </w:t>
      </w:r>
      <w:r w:rsidR="005D2B11">
        <w:rPr>
          <w:lang w:val="en-GB"/>
        </w:rPr>
        <w:t>organisational</w:t>
      </w:r>
      <w:r w:rsidRPr="002F5ED1">
        <w:rPr>
          <w:lang w:val="en-GB"/>
        </w:rPr>
        <w:t xml:space="preserve"> performance</w:t>
      </w:r>
    </w:p>
    <w:p w14:paraId="4B36481E" w14:textId="77777777" w:rsidR="004424B8" w:rsidRDefault="004424B8"/>
    <w:p w14:paraId="5C6F22C7" w14:textId="77777777" w:rsidR="004424B8" w:rsidRDefault="004424B8"/>
    <w:p w14:paraId="49CC28E3" w14:textId="2047B567" w:rsidR="005D44EA" w:rsidRPr="00FE5325" w:rsidRDefault="00AB345F" w:rsidP="00FE532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FE5325">
        <w:rPr>
          <w:rFonts w:asciiTheme="majorHAnsi" w:hAnsiTheme="majorHAnsi" w:cstheme="majorHAnsi"/>
          <w:b/>
          <w:bCs/>
          <w:sz w:val="24"/>
          <w:szCs w:val="24"/>
        </w:rPr>
        <w:t>Conclusion</w:t>
      </w:r>
    </w:p>
    <w:p w14:paraId="7F0CBF4C" w14:textId="6BDBD408" w:rsidR="00AB345F" w:rsidRDefault="00AB345F">
      <w:r>
        <w:t>Summarise key insights from the report and offer any final thoughts or recommendations regarding cultural management.</w:t>
      </w:r>
    </w:p>
    <w:p w14:paraId="3E9C15D7" w14:textId="77777777" w:rsidR="00AB345F" w:rsidRDefault="00AB345F"/>
    <w:p w14:paraId="73D52545" w14:textId="47AAB0CD" w:rsidR="005D44EA" w:rsidRPr="00FE5325" w:rsidRDefault="00AB345F" w:rsidP="00FE532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FE5325">
        <w:rPr>
          <w:rFonts w:asciiTheme="majorHAnsi" w:hAnsiTheme="majorHAnsi" w:cstheme="majorHAnsi"/>
          <w:b/>
          <w:bCs/>
          <w:sz w:val="24"/>
          <w:szCs w:val="24"/>
        </w:rPr>
        <w:t>References</w:t>
      </w:r>
    </w:p>
    <w:p w14:paraId="0B64AC11" w14:textId="77777777" w:rsidR="00BA0F32" w:rsidRDefault="00BA0F32" w:rsidP="00BA0F32">
      <w:pPr>
        <w:pStyle w:val="ListParagraph"/>
        <w:numPr>
          <w:ilvl w:val="0"/>
          <w:numId w:val="12"/>
        </w:numPr>
      </w:pPr>
      <w:r>
        <w:t xml:space="preserve">Minimum 12 references in line with </w:t>
      </w:r>
      <w:proofErr w:type="gramStart"/>
      <w:r>
        <w:t>the UWTSD’s</w:t>
      </w:r>
      <w:proofErr w:type="gramEnd"/>
      <w:r>
        <w:t xml:space="preserve"> Harvard Referencing Style. </w:t>
      </w:r>
    </w:p>
    <w:p w14:paraId="4DEDF1DF" w14:textId="77777777" w:rsidR="00BA0F32" w:rsidRDefault="00BA0F32" w:rsidP="00BA0F32"/>
    <w:p w14:paraId="68CF8B23" w14:textId="718FEE54" w:rsidR="00BA0F32" w:rsidRPr="00BA0F32" w:rsidRDefault="00BA0F32" w:rsidP="00BA0F32">
      <w:pPr>
        <w:rPr>
          <w:b/>
          <w:bCs/>
        </w:rPr>
      </w:pPr>
      <w:r w:rsidRPr="00BA0F32">
        <w:rPr>
          <w:b/>
          <w:bCs/>
        </w:rPr>
        <w:t>Important Information</w:t>
      </w:r>
    </w:p>
    <w:p w14:paraId="17F232E9" w14:textId="39B707C6" w:rsidR="00BA0F32" w:rsidRDefault="00BA0F32" w:rsidP="00BA0F32">
      <w:pPr>
        <w:pStyle w:val="ListParagraph"/>
        <w:numPr>
          <w:ilvl w:val="0"/>
          <w:numId w:val="13"/>
        </w:numPr>
      </w:pPr>
      <w:r>
        <w:t xml:space="preserve">ALL references must have corresponding in-text citations. </w:t>
      </w:r>
    </w:p>
    <w:p w14:paraId="24FD3DFC" w14:textId="77777777" w:rsidR="00BA0F32" w:rsidRDefault="00BA0F32" w:rsidP="00BA0F32">
      <w:pPr>
        <w:pStyle w:val="ListParagraph"/>
        <w:numPr>
          <w:ilvl w:val="0"/>
          <w:numId w:val="13"/>
        </w:numPr>
      </w:pPr>
      <w:r>
        <w:t>ALL references should be verifiable and aligned with appropriate texts.</w:t>
      </w:r>
    </w:p>
    <w:p w14:paraId="2206B341" w14:textId="5E2B3FAB" w:rsidR="00BA0F32" w:rsidRDefault="00BA0F32" w:rsidP="00BA0F32">
      <w:pPr>
        <w:pStyle w:val="ListParagraph"/>
        <w:numPr>
          <w:ilvl w:val="0"/>
          <w:numId w:val="13"/>
        </w:numPr>
      </w:pPr>
      <w:r>
        <w:t>Reports without any single intext citation in most cases will be a FAIL.</w:t>
      </w:r>
    </w:p>
    <w:p w14:paraId="605E1A79" w14:textId="77777777" w:rsidR="00BA0F32" w:rsidRDefault="00BA0F32" w:rsidP="00BA0F32">
      <w:pPr>
        <w:pStyle w:val="ListParagraph"/>
      </w:pPr>
    </w:p>
    <w:sectPr w:rsidR="00BA0F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F3E76"/>
    <w:multiLevelType w:val="hybridMultilevel"/>
    <w:tmpl w:val="047A3072"/>
    <w:lvl w:ilvl="0" w:tplc="D4229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03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34F7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ACE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2EA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DAAA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82F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CB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EB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60028"/>
    <w:multiLevelType w:val="hybridMultilevel"/>
    <w:tmpl w:val="438827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2F5188"/>
    <w:multiLevelType w:val="hybridMultilevel"/>
    <w:tmpl w:val="5C9429A0"/>
    <w:lvl w:ilvl="0" w:tplc="1EDADC5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BF04DE"/>
    <w:multiLevelType w:val="hybridMultilevel"/>
    <w:tmpl w:val="0464E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137337">
    <w:abstractNumId w:val="8"/>
  </w:num>
  <w:num w:numId="2" w16cid:durableId="46532183">
    <w:abstractNumId w:val="6"/>
  </w:num>
  <w:num w:numId="3" w16cid:durableId="789592244">
    <w:abstractNumId w:val="5"/>
  </w:num>
  <w:num w:numId="4" w16cid:durableId="1818109336">
    <w:abstractNumId w:val="4"/>
  </w:num>
  <w:num w:numId="5" w16cid:durableId="1405490845">
    <w:abstractNumId w:val="7"/>
  </w:num>
  <w:num w:numId="6" w16cid:durableId="1625115082">
    <w:abstractNumId w:val="3"/>
  </w:num>
  <w:num w:numId="7" w16cid:durableId="1219129234">
    <w:abstractNumId w:val="2"/>
  </w:num>
  <w:num w:numId="8" w16cid:durableId="993484236">
    <w:abstractNumId w:val="1"/>
  </w:num>
  <w:num w:numId="9" w16cid:durableId="1101991464">
    <w:abstractNumId w:val="0"/>
  </w:num>
  <w:num w:numId="10" w16cid:durableId="1008875163">
    <w:abstractNumId w:val="9"/>
  </w:num>
  <w:num w:numId="11" w16cid:durableId="280575382">
    <w:abstractNumId w:val="12"/>
  </w:num>
  <w:num w:numId="12" w16cid:durableId="1846822900">
    <w:abstractNumId w:val="11"/>
  </w:num>
  <w:num w:numId="13" w16cid:durableId="1949269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308"/>
    <w:rsid w:val="001E4DC8"/>
    <w:rsid w:val="0029639D"/>
    <w:rsid w:val="002F5ED1"/>
    <w:rsid w:val="00326F90"/>
    <w:rsid w:val="00376D76"/>
    <w:rsid w:val="004424B8"/>
    <w:rsid w:val="0057191B"/>
    <w:rsid w:val="005A3305"/>
    <w:rsid w:val="005D2B11"/>
    <w:rsid w:val="005D44EA"/>
    <w:rsid w:val="008901D2"/>
    <w:rsid w:val="008C311C"/>
    <w:rsid w:val="009A214C"/>
    <w:rsid w:val="00A6490D"/>
    <w:rsid w:val="00A976B5"/>
    <w:rsid w:val="00AA1D8D"/>
    <w:rsid w:val="00AB345F"/>
    <w:rsid w:val="00B47730"/>
    <w:rsid w:val="00BA0F32"/>
    <w:rsid w:val="00CB0664"/>
    <w:rsid w:val="00CD6DF9"/>
    <w:rsid w:val="00D53181"/>
    <w:rsid w:val="00D87F62"/>
    <w:rsid w:val="00EA0218"/>
    <w:rsid w:val="00EC2A14"/>
    <w:rsid w:val="00EF7819"/>
    <w:rsid w:val="00FC693F"/>
    <w:rsid w:val="00FE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DB2B0"/>
  <w14:defaultImageDpi w14:val="300"/>
  <w15:docId w15:val="{1C877073-A970-418B-AD65-F4C9F2B8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4424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Osei</cp:lastModifiedBy>
  <cp:revision>11</cp:revision>
  <dcterms:created xsi:type="dcterms:W3CDTF">2025-05-31T06:43:00Z</dcterms:created>
  <dcterms:modified xsi:type="dcterms:W3CDTF">2026-09-14T08:56:00Z</dcterms:modified>
  <cp:category/>
</cp:coreProperties>
</file>